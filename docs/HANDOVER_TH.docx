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WISENANCIAL / TJAPP</w:t>
        <w:br/>
        <w:t>MERGE HANDOVER SHEET</w:t>
      </w:r>
    </w:p>
    <w:p>
      <w:pPr>
        <w:jc w:val="center"/>
      </w:pPr>
      <w:r>
        <w:rPr>
          <w:b/>
          <w:sz w:val="20"/>
        </w:rPr>
        <w:t>สถานะ ณ 13 สิงหาคม 2026 | Backend + Database + Frontend Store Refactor</w:t>
      </w:r>
    </w:p>
    <w:p>
      <w:r>
        <w:t>เอกสารนี้ใช้สำหรับส่งต่องานให้สมาชิกทีมที่เข้ามา merge/refactor ต่อ โดยสรุปว่า architecture ถูกเปลี่ยนอย่างไร, ไฟล์เดิม/ไฟล์ใหม่ทำหน้าที่อะไร, อะไรถือเป็น source of truth, อะไรไม่ควรนำกลับมาใช้ และลำดับงานถัดไป.</w:t>
      </w:r>
    </w:p>
    <w:p>
      <w:pPr>
        <w:pStyle w:val="Heading1"/>
      </w:pPr>
      <w:r>
        <w:t>1. เป้าหมายของการ Merge</w:t>
      </w:r>
    </w:p>
    <w:p>
      <w:pPr>
        <w:pStyle w:val="ListBullet"/>
        <w:spacing w:after="20"/>
      </w:pPr>
      <w:r>
        <w:t>ใช้ TJAPP / Supabase schema เป็นฐาน และรวม feature จาก Wisenancial เข้า database/backend เดียว โดยไม่ทำลาย business meaning เดิม.</w:t>
      </w:r>
    </w:p>
    <w:p>
      <w:pPr>
        <w:pStyle w:val="ListBullet"/>
        <w:spacing w:after="20"/>
      </w:pPr>
      <w:r>
        <w:t>ระบบมี 2 workspace: TRADER และ INVESTOR ใช้ user/account/database ร่วมกัน แต่แยกข้อมูลตาม portfolio_type.</w:t>
      </w:r>
    </w:p>
    <w:p>
      <w:pPr>
        <w:pStyle w:val="ListBullet"/>
        <w:spacing w:after="20"/>
      </w:pPr>
      <w:r>
        <w:t>UI/UX ปลายทางยึด Wisenancial เป็นหลัก แต่ backend/store ต้องเป็น shared architecture เท่าที่ business logic เหมือนกัน.</w:t>
      </w:r>
    </w:p>
    <w:p>
      <w:pPr>
        <w:pStyle w:val="ListBullet"/>
        <w:spacing w:after="20"/>
      </w:pPr>
      <w:r>
        <w:t>หลักสำคัญ: ไม่สร้าง Store/Service ซ้ำเพียงเพราะมี Trader/Investor; แยกเฉพาะ domain ที่ business meaning ต่างกันจริง.</w:t>
      </w:r>
    </w:p>
    <w:p>
      <w:pPr>
        <w:pStyle w:val="Heading1"/>
      </w:pPr>
      <w:r>
        <w:t>2. Database / Prisma Merge ที่ทำแล้ว</w:t>
      </w:r>
    </w:p>
    <w:p>
      <w:r>
        <w:t>ฐาน schema เลือก TJAPP/Supabase และคงชื่อ table/field เดิมที่ backend ใช้อยู่ จากนั้นเพิ่ม domain ของ Wisenancial เช่น Investor, Market, Learning, Coach และ AI. ตาราง news เดิมยังหมายถึง Economic Calendar; ข่าวบทความใช้ market_news. trades แยกจาก stock_purchases และ assets แยกจาก stocks เพราะความหมายทางธุรกิจต่างกัน.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Domain</w:t>
            </w:r>
          </w:p>
        </w:tc>
        <w:tc>
          <w:tcPr>
            <w:tcW w:type="dxa" w:w="4896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สิ่งที่รวม/เพิ่ม</w:t>
            </w:r>
          </w:p>
        </w:tc>
        <w:tc>
          <w:tcPr>
            <w:tcW w:type="dxa" w:w="3888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หมายเหตุสำคัญ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Users/Auth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role, subscription tier, Stripe IDs, avatar/bio/public profile, streak, relations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ai_token_balance ยังเป็น canonical ชั่วคราว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portfolio_type, icon, color, is_default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 / INVESTOR เป็นตัวแบ่ง workspace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stock_purchases, records, dividends, watchlist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จำนวนหุ้นใช้ Decimal รองรับ fractional shares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Market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stocks, trending_stocks, corporate_events, market_news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ไม่รวม stocks เข้ากับ assets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portfolio_id, portfolio_type, asset_symbol, reference_type/reference_id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รองรับ post จากทั้ง Trader และ Investor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Gamification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missions + user_missions ขยาย zone/condition/period/status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ใช้เป็นระบบเดียวกับ missions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AI/Learning/Coach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ai_usage_logs, lesson progress, readiness, coach domain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user-level domains</w:t>
            </w:r>
          </w:p>
        </w:tc>
      </w:tr>
    </w:tbl>
    <w:p>
      <w:pPr>
        <w:spacing w:after="20"/>
      </w:pPr>
    </w:p>
    <w:p>
      <w:pPr>
        <w:pStyle w:val="Heading2"/>
      </w:pPr>
      <w:r>
        <w:t>3. Prisma Migration / Recovery History</w:t>
      </w:r>
    </w:p>
    <w:p>
      <w:pPr>
        <w:pStyle w:val="ListBullet"/>
        <w:spacing w:after="20"/>
      </w:pPr>
      <w:r>
        <w:t>เคยเกิด P3006/P1014 จาก migration เก่าที่คาดว่า watchlist มี portfolio_id ทั้งที่ shadow database ไม่มี column/table ตามลำดับ migration.</w:t>
      </w:r>
    </w:p>
    <w:p>
      <w:pPr>
        <w:pStyle w:val="ListBullet"/>
        <w:spacing w:after="20"/>
      </w:pPr>
      <w:r>
        <w:t>ช่วง merge ที่ข้อมูลยังไม่สำคัญ มีการ reset database และสร้าง init migration ใหม่ จาก schema ที่ validate แล้ว.</w:t>
      </w:r>
    </w:p>
    <w:p>
      <w:pPr>
        <w:pStyle w:val="ListBullet"/>
        <w:spacing w:after="20"/>
      </w:pPr>
      <w:r>
        <w:t>milestone ที่ยืนยันได้: migration 20260731093155_init ถูก apply, Prisma Client generate สำเร็จ และ migrate status รายงาน schema up to date.</w:t>
      </w:r>
    </w:p>
    <w:p>
      <w:pPr>
        <w:pStyle w:val="ListBullet"/>
        <w:spacing w:after="20"/>
      </w:pPr>
      <w:r>
        <w:t>มีช่วงหนึ่งเผลออัปเกรด Prisma 7 ทำให้ config/schema และ generated types แตกต่างจาก code เดิม จึงกลับมาใช้ Prisma 6.19.2 เพื่อให้ระบบเดิม build ต่อได้.</w:t>
      </w:r>
    </w:p>
    <w:p>
      <w:pPr>
        <w:pStyle w:val="ListBullet"/>
        <w:spacing w:after="20"/>
      </w:pPr>
      <w:r>
        <w:t>ข้อควรระวัง: อย่าสลับ Prisma major version ระหว่าง merge โดยไม่วาง migration/client-config plan ใหม่.</w:t>
      </w:r>
    </w:p>
    <w:p>
      <w:pPr>
        <w:pStyle w:val="Heading1"/>
      </w:pPr>
      <w:r>
        <w:t>4. Backend Architecture / Module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Module / กลุ่ม</w:t>
            </w:r>
          </w:p>
        </w:tc>
        <w:tc>
          <w:tcPr>
            <w:tcW w:type="dxa" w:w="5256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หน้าที่ปัจจุบัน</w:t>
            </w:r>
          </w:p>
        </w:tc>
        <w:tc>
          <w:tcPr>
            <w:tcW w:type="dxa" w:w="3168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สถานะ / ข้อควรรู้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Auth + Users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JWT/user identity/profile และข้อมูล user กลาง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ใช้ร่วมทั้ง Trader/Investor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สร้าง/เลือก/แก้ portfolio และแยก portfolio_type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แกนกลางของ workspace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 / Trades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 lifecycle, import, PnL, active/closed trades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 domain; JournalStore จะเป็น frontend SOT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Cash ledger / transaction history กลาง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refactor เป็น ledger source of truth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StockTransactions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write model สำหรับ BUY/SELL ฝั่ง Investor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แยกจาก trades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StockPurchases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holdings/read model ฝั่ง Investor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ใช้คำนวณ holdings/position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Assets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สินทรัพย์สำหรับ trading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ไม่รวมกับ stocks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Stocks / Market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 reference, quote, trending, events, market news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Investor/market domain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รายการติดตาม user/portfolio scope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รองรับ Trader/Investor; ไม่ใช่ AI Recommendations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News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ข่าว/ข้อมูลตลาดตาม scope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news เดิมกับ market_news มีความหมายต่างกันใน DB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Analytics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analytics shared contract แยก output ตาม portfolio type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มี Trader/Investor sections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Goals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monthly target + daily plan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 daily PnL เชื่อม Analytics; Investor logic ยังต้อง finalize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Posts / Community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posts model สำหรับทั้ง 2 workspace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ใช้ generic reference_type/reference_id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สร้างข้อความ/ภาพแชร์ + share logs/statistics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รองรับ Trader/Investor stats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Billing / Payments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Stripe subscription + AI credit checkout/webhook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ต้องมี Stripe secret/webhook config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Gamification / Missions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mission definitions + user mission progress/claim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ถือเป็น domain เดียวกัน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models, chart insight, portfolio review, recommendations, risk, quiz, credits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user/portfolio-aware service</w:t>
            </w:r>
          </w:p>
        </w:tc>
      </w:tr>
    </w:tbl>
    <w:p>
      <w:pPr>
        <w:spacing w:after="20"/>
      </w:pPr>
    </w:p>
    <w:p>
      <w:pPr>
        <w:pStyle w:val="Heading1"/>
      </w:pPr>
      <w:r>
        <w:t>5. Backend File / Naming Map สำหรับคนรับช่วง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ไฟล์/ชื่อ</w:t>
            </w:r>
          </w:p>
        </w:tc>
        <w:tc>
          <w:tcPr>
            <w:tcW w:type="dxa" w:w="5040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หน้าที่</w:t>
            </w:r>
          </w:p>
        </w:tc>
        <w:tc>
          <w:tcPr>
            <w:tcW w:type="dxa" w:w="2880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ห้ามสับสนกับ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prisma/schema.prisma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schema หลักของ database ทั้งระบบ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อย่าแยก schema Trader/Investor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ledger/cash records source of truth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ไม่ใช่ TradeStore/InvestorCashflowStore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StockTransactionsService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คำสั่งซื้อ/ขายหุ้น (write model)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ไม่ใช่ trades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StockPurchasesService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holdings/stock purchase read model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ไม่ใช่ orders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Journal/Trades services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 journal ฝั่ง TRADER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ไม่ใช้กับ stock purchase โดยตรง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community post shared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ไม่ควรมี TraderPosts/InvestorPosts แยก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ShareStatisticsService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คำนวณสถิติ share + generate share asset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ไม่ใช่ Community posts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BillingService / PaymentsService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Stripe checkout/subscription/credits/webhook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field Prisma ใช้ snake_case ตาม schema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GamificationService / MissionsService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progress + mission definition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เป็นระบบเดียวกันแต่คนละ responsibility</w:t>
            </w:r>
          </w:p>
        </w:tc>
      </w:tr>
    </w:tbl>
    <w:p>
      <w:pPr>
        <w:spacing w:after="20"/>
      </w:pPr>
    </w:p>
    <w:p>
      <w:pPr>
        <w:pStyle w:val="Heading1"/>
      </w:pPr>
      <w:r>
        <w:t>6. Frontend Store Refactor ที่ทำไป</w:t>
      </w:r>
    </w:p>
    <w:p>
      <w:r>
        <w:t>เป้าหมายของรอบ frontend คือให้ Store สอดคล้องกับ backend ใหม่ และแยก service / types / constants / composables แทนการยัด API + type + state ไว้ใน Store เดียว. หลาย Store ถูก refactor แล้ว และกำลังปิด TypeScript/ESLint ก่อนเริ่ม merge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Store / Composable</w:t>
            </w:r>
          </w:p>
        </w:tc>
        <w:tc>
          <w:tcPr>
            <w:tcW w:type="dxa" w:w="5328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หน้าที่</w:t>
            </w:r>
          </w:p>
        </w:tc>
        <w:tc>
          <w:tcPr>
            <w:tcW w:type="dxa" w:w="2880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สถานะ / หมายเหตุ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 list, active portfolio, active type TRADER/INVESTOR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ชื่อกลางใหม่; Page ทุกตัวควรอิงตัวนี้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orchestrator ของ Trader workspace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initialize portfolio + journal; จะขยาย orchestration ตาม dependency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orchestrator ของ Investor workspace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ไม่ควรใช้ InvestorCashflowStore เก่า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 source of truth ฝั่ง frontend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แทน TradeStore เก่า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records/ledger กลาง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แทน cashflow store ที่ซ้ำ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InvestorPortfolioStore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 holdings/portfolio-specific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Investor-only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DividendStore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Dividend domain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Investor-only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AssetStore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asset discovery/chart/trader asset data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Trader-oriented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MarketStore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quotes/history/technical/stored prices/sync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market 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 จริง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แยกจาก AI recommendation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AnalyticsStore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core/details/advanced analytics + daily PnL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shared, portfolio-aware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GoalStore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monthly goal/daily plan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store; Trader daily PnL active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NewsStore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news state/filter/load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CommunityStore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posts/feed/filter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 statistics/message/image/log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 models/insights/review/risk/quiz/credits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BillingStore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 billing/checkout flow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user-level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GamificationStore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missions/progress/filter/claim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</w:tr>
    </w:tbl>
    <w:p>
      <w:pPr>
        <w:spacing w:after="20"/>
      </w:pPr>
    </w:p>
    <w:p>
      <w:pPr>
        <w:pStyle w:val="Heading1"/>
      </w:pPr>
      <w:r>
        <w:t>7. ไฟล์เก่า / ชื่อที่เปลี่ยน / ไม่ควรนำกลับมาใช้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ชื่อเก่า/แนวคิดเก่า</w:t>
            </w:r>
          </w:p>
        </w:tc>
        <w:tc>
          <w:tcPr>
            <w:tcW w:type="dxa" w:w="403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ให้ใช้แทน</w:t>
            </w:r>
          </w:p>
        </w:tc>
        <w:tc>
          <w:tcPr>
            <w:tcW w:type="dxa" w:w="403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เหตุผล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ไม่ให้มี trade state 2 source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ActivePositionStore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JournalStore.activeTrades + MarketStore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Store เก่าเคยมี route/price logic ซ้ำ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InvestorCashflowStore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 เป็น ledger กลาง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Trader/Investor Portfolio Store แยก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PortfolioStore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portfolio_type จัดการ separation อยู่แล้ว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 ที่ใช้ AI recommendation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WatchlistStore + RecommendationsPage แยก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 กับ Recommendation เป็นคนละ feature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direct store.method ใน composables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arrow wrapper เช่น () =&gt; store.method()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ปิด ESLint unbound-method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 trade_id แบบ Trader-only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reference_type + reference_id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รองรับ TRADE/STOCK_PURCHASE/STOCK_SALE/DIVIDEND/PORTFOLIO</w:t>
            </w:r>
          </w:p>
        </w:tc>
      </w:tr>
    </w:tbl>
    <w:p>
      <w:pPr>
        <w:spacing w:after="20"/>
      </w:pPr>
    </w:p>
    <w:p>
      <w:pPr>
        <w:pStyle w:val="Heading1"/>
      </w:pPr>
      <w:r>
        <w:t>8. Frontend Error Cleanup ที่ทำแล้ว</w:t>
      </w:r>
    </w:p>
    <w:p>
      <w:pPr>
        <w:pStyle w:val="ListBullet"/>
        <w:spacing w:after="20"/>
      </w:pPr>
      <w:r>
        <w:t>แก้ Pinia getter ที่อ้าง this.activePortfolio ซ้อนจน TypeScript inference มีปัญหา ให้ดึงจาก PortfolioStore โดยตรง.</w:t>
      </w:r>
    </w:p>
    <w:p>
      <w:pPr>
        <w:pStyle w:val="ListBullet"/>
        <w:spacing w:after="20"/>
      </w:pPr>
      <w:r>
        <w:t>เอา this.xxx ออกจาก default parameter ของ actions เช่น portfolioId = this.activePortfolioId.</w:t>
      </w:r>
    </w:p>
    <w:p>
      <w:pPr>
        <w:pStyle w:val="ListBullet"/>
        <w:spacing w:after="20"/>
      </w:pPr>
      <w:r>
        <w:t>แก้ exactOptionalPropertyTypes โดยไม่ส่ง property: undefined เข้า payload/query.</w:t>
      </w:r>
    </w:p>
    <w:p>
      <w:pPr>
        <w:pStyle w:val="ListBullet"/>
        <w:spacing w:after="20"/>
      </w:pPr>
      <w:r>
        <w:t>แก้ literal type เช่น currency ที่ถูก infer เป็น 'USD' ให้รองรับ string ตาม contract.</w:t>
      </w:r>
    </w:p>
    <w:p>
      <w:pPr>
        <w:pStyle w:val="ListBullet"/>
        <w:spacing w:after="20"/>
      </w:pPr>
      <w:r>
        <w:t>แก้ ESLint unbound-method ใน composables โดยครอบ actions ด้วย arrow function.</w:t>
      </w:r>
    </w:p>
    <w:p>
      <w:pPr>
        <w:pStyle w:val="ListBullet"/>
        <w:spacing w:after="20"/>
      </w:pPr>
      <w:r>
        <w:t>แก้ no-unused-vars ใน AiStore clearInsight และ no-redundant-type-constituents ใน PostVisibility.</w:t>
      </w:r>
    </w:p>
    <w:p>
      <w:pPr>
        <w:pStyle w:val="ListBullet"/>
        <w:spacing w:after="20"/>
      </w:pPr>
      <w:r>
        <w:t>แก้ no-empty-object-type: SyncSymbolResponse เปลี่ยนจาก empty interface เป็น type alias.</w:t>
      </w:r>
    </w:p>
    <w:p>
      <w:pPr>
        <w:pStyle w:val="ListBullet"/>
        <w:spacing w:after="20"/>
      </w:pPr>
      <w:r>
        <w:t>จำนวน TypeScript errors เคยลดจาก 291 เหลือ 231 และต่อมาชั้น Store/Service/Composable ถูกไล่ปิดก่อน โดยตั้งใจยังไม่แตะ Page errors.</w:t>
      </w:r>
    </w:p>
    <w:p>
      <w:pPr>
        <w:pStyle w:val="Heading1"/>
      </w:pPr>
      <w:r>
        <w:t>9. Page Architecture ที่ตกลงแล้ว</w:t>
      </w:r>
    </w:p>
    <w:p>
      <w:r>
        <w:t>Pages จะถูกจัดใหม่เป็น Shared / Trader-only / Investor-only / Auth / System แล้วจึงแก้ routes และ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กลุ่ม</w:t>
            </w:r>
          </w:p>
        </w:tc>
        <w:tc>
          <w:tcPr>
            <w:tcW w:type="dxa" w:w="6624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Pages</w:t>
            </w:r>
          </w:p>
        </w:tc>
        <w:tc>
          <w:tcPr>
            <w:tcW w:type="dxa" w:w="2880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หลักการ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Dashboard, Portfolio, Analytics, News, Goals, Records, Watchlist, Community, Chat, Classroom, Profile, AI Credits, Upgrade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Page เดียว; render section ตาม portfolio_type เมื่อจำเป็น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Trader-only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Journal, Active Positions, Asset Explorer, Lot Calculator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workflow เป็น trading journal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Investor-only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Stock Explorer, Stock Analysis, Monthly Movers, Recommendations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workflow เป็น investment/stock analysis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Auth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Login, Register, AuthCallback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user-level; ไม่มีสำเนา Trader/Investor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System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ErrorNotFound, PublicProfile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application-level</w:t>
            </w:r>
          </w:p>
        </w:tc>
      </w:tr>
    </w:tbl>
    <w:p>
      <w:pPr>
        <w:spacing w:after="20"/>
      </w:pPr>
    </w:p>
    <w:p>
      <w:pPr>
        <w:pStyle w:val="Heading2"/>
      </w:pPr>
      <w:r>
        <w:t>10. Target Folder Structure</w:t>
      </w:r>
    </w:p>
    <w:p>
      <w:pPr>
        <w:pStyle w:val="CodeBlock"/>
      </w:pPr>
      <w:r>
        <w:t>src/pages/</w:t>
        <w:br/>
        <w:t>├── shared/</w:t>
        <w:br/>
        <w:t>│   ├── DashboardPage.vue</w:t>
        <w:br/>
        <w:t>│   ├── PortfolioPage.vue</w:t>
        <w:br/>
        <w:t>│   ├── AnalyticsPage.vue</w:t>
        <w:br/>
        <w:t>│   ├── NewsPage.vue</w:t>
        <w:br/>
        <w:t>│   ├── GoalsPage.vue</w:t>
        <w:br/>
        <w:t>│   ├── RecordsPage.vue</w:t>
        <w:br/>
        <w:t>│   ├── WatchlistPage.vue</w:t>
        <w:br/>
        <w:t>│   ├── CommunityPage.vue</w:t>
        <w:br/>
        <w:t>│   ├── ChatPage.vue</w:t>
        <w:br/>
        <w:t>│   ├── ClassroomPage.vue</w:t>
        <w:br/>
        <w:t>│   ├── ProfilePage.vue</w:t>
        <w:br/>
        <w:t>│   ├── AiCreditsPage.vue</w:t>
        <w:br/>
        <w:t>│   └── UpgradePage.vue</w:t>
        <w:br/>
        <w:t>├── trader/</w:t>
        <w:br/>
        <w:t>│   ├── JournalPage.vue</w:t>
        <w:br/>
        <w:t>│   ├── ActivePositionsPage.vue</w:t>
        <w:br/>
        <w:t>│   ├── AssetExplorerPage.vue</w:t>
        <w:br/>
        <w:t>│   └── LotCalculatorPage.vue</w:t>
        <w:br/>
        <w:t>├── investor/</w:t>
        <w:br/>
        <w:t>│   ├── StockExplorerPage.vue</w:t>
        <w:br/>
        <w:t>│   ├── StockAnalysisPage.vue</w:t>
        <w:br/>
        <w:t>│   ├── MonthlyMoversPage.vue</w:t>
        <w:br/>
        <w:t>│   └── RecommendationsPage.vue</w:t>
        <w:br/>
        <w:t>├── auth/</w:t>
        <w:br/>
        <w:t>│   ├── LoginPage.vue</w:t>
        <w:br/>
        <w:t>│   ├── RegisterPage.vue</w:t>
        <w:br/>
        <w:t>│   └── AuthCallbackPage.vue</w:t>
        <w:br/>
        <w:t>└── system/</w:t>
        <w:br/>
        <w:t xml:space="preserve">    ├── ErrorNotFound.vue</w:t>
        <w:br/>
        <w:t xml:space="preserve">    └── PublicProfilePage.vue</w:t>
      </w:r>
    </w:p>
    <w:p>
      <w:pPr>
        <w:pStyle w:val="Heading1"/>
      </w:pPr>
      <w:r>
        <w:t>11. วิธี Merge Shared Page</w:t>
      </w:r>
    </w:p>
    <w:p>
      <w:pPr>
        <w:pStyle w:val="ListBullet"/>
        <w:spacing w:after="20"/>
      </w:pPr>
      <w:r>
        <w:t>Shared ไม่ได้แปลว่า Trader/Investor UI ต้องเหมือนกันทั้งหมด; ใช้ Page shell เดียว แล้วแยก business-specific components ภายใน.</w:t>
      </w:r>
    </w:p>
    <w:p>
      <w:pPr>
        <w:pStyle w:val="ListBullet"/>
        <w:spacing w:after="20"/>
      </w:pPr>
      <w:r>
        <w:t>ตัวอย่าง DashboardPage -&gt; TraderDashboard / InvestorDashboard.</w:t>
      </w:r>
    </w:p>
    <w:p>
      <w:pPr>
        <w:pStyle w:val="ListBullet"/>
        <w:spacing w:after="20"/>
      </w:pPr>
      <w:r>
        <w:t>ตัวอย่าง AnalyticsPage -&gt; TraderAnalytics / InvestorAnalytics แต่ใช้ AnalyticsStore กลาง.</w:t>
      </w:r>
    </w:p>
    <w:p>
      <w:pPr>
        <w:pStyle w:val="ListBullet"/>
        <w:spacing w:after="20"/>
      </w:pPr>
      <w:r>
        <w:t>WatchlistPage ต้องเป็นรายการที่ user ติดตามเอง; AI Recommendations ย้ายเป็น Investor RecommendationsPage.</w:t>
      </w:r>
    </w:p>
    <w:p>
      <w:pPr>
        <w:pStyle w:val="ListBullet"/>
        <w:spacing w:after="20"/>
      </w:pPr>
      <w:r>
        <w:t>ไม่จำเป็นต้องเปลี่ยน URL ตาม folder ใหม่ เช่นไฟล์อยู่ pages/shared/DashboardPage.vue แต่ URL ยังเป็น /dashboard ได้.</w:t>
      </w:r>
    </w:p>
    <w:p>
      <w:pPr>
        <w:pStyle w:val="Heading1"/>
      </w:pPr>
      <w:r>
        <w:t>12. Workflow งานต่อจากนี้</w:t>
      </w:r>
    </w:p>
    <w:p>
      <w:pPr>
        <w:pStyle w:val="ListNumber"/>
        <w:spacing w:after="20"/>
      </w:pPr>
      <w:r>
        <w:t>Freeze architecture: ห้ามสร้าง Store ใหม่ซ้ำกับ Store กลางโดยไม่ตรวจ mapping นี้ก่อน.</w:t>
      </w:r>
    </w:p>
    <w:p>
      <w:pPr>
        <w:pStyle w:val="ListNumber"/>
        <w:spacing w:after="20"/>
      </w:pPr>
      <w:r>
        <w:t>ปิด Store / Service / Composable TypeScript + ESLint errors ให้เป็น 0 ก่อน; ยังไม่ใช้ Page error เป็นตัวตัดสิน architecture.</w:t>
      </w:r>
    </w:p>
    <w:p>
      <w:pPr>
        <w:pStyle w:val="ListNumber"/>
        <w:spacing w:after="20"/>
      </w:pPr>
      <w:r>
        <w:t>สร้าง folder pages ใหม่: shared / trader / investor / auth / system.</w:t>
      </w:r>
    </w:p>
    <w:p>
      <w:pPr>
        <w:pStyle w:val="ListNumber"/>
        <w:spacing w:after="20"/>
      </w:pPr>
      <w:r>
        <w:t>ย้าย Auth/System pages ก่อน เพราะไม่ต้อง merge business logic.</w:t>
      </w:r>
    </w:p>
    <w:p>
      <w:pPr>
        <w:pStyle w:val="ListNumber"/>
        <w:spacing w:after="20"/>
      </w:pPr>
      <w:r>
        <w:t>ย้าย Trader-only pages: Journal -&gt; ActivePositions -&gt; AssetExplorer -&gt; LotCalculator.</w:t>
      </w:r>
    </w:p>
    <w:p>
      <w:pPr>
        <w:pStyle w:val="ListNumber"/>
        <w:spacing w:after="20"/>
      </w:pPr>
      <w:r>
        <w:t>ย้าย Investor-only pages: StockExplorer -&gt; StockAnalysis -&gt; MonthlyMovers -&gt; Recommendations.</w:t>
      </w:r>
    </w:p>
    <w:p>
      <w:pPr>
        <w:pStyle w:val="ListNumber"/>
        <w:spacing w:after="20"/>
      </w:pPr>
      <w:r>
        <w:t>Merge Shared pages ทีละหน้า: Portfolio -&gt; Dashboard -&gt; Analytics -&gt; News -&gt; Records -&gt; Goals -&gt; Watchlist -&gt; Community/Chat/Classroom.</w:t>
      </w:r>
    </w:p>
    <w:p>
      <w:pPr>
        <w:pStyle w:val="ListNumber"/>
        <w:spacing w:after="20"/>
      </w:pPr>
      <w:r>
        <w:t>ระหว่าง merge Page ให้เปลี่ยน dependency เก่า: TradeStore -&gt; JournalStore, ActivePositionStore -&gt; JournalStore+MarketStore, InvestorCashflowStore -&gt; RecordStore.</w:t>
      </w:r>
    </w:p>
    <w:p>
      <w:pPr>
        <w:pStyle w:val="ListNumber"/>
        <w:spacing w:after="20"/>
      </w:pPr>
      <w:r>
        <w:t>แยก component ภายใน Shared Page หาก Trader/Investor UI ต่างกันมาก แทนการใส่ v-if จำนวนมากในไฟล์เดียว.</w:t>
      </w:r>
    </w:p>
    <w:p>
      <w:pPr>
        <w:pStyle w:val="ListNumber"/>
        <w:spacing w:after="20"/>
      </w:pPr>
      <w:r>
        <w:t>เมื่อ destination files ครบแล้วค่อยแก้ routes.ts import paths.</w:t>
      </w:r>
    </w:p>
    <w:p>
      <w:pPr>
        <w:pStyle w:val="ListNumber"/>
        <w:spacing w:after="20"/>
      </w:pPr>
      <w:r>
        <w:t>แก้ MainLayout/sidebar/navigation ให้ชี้ route ใหม่และแสดงเมนูตาม workspace.</w:t>
      </w:r>
    </w:p>
    <w:p>
      <w:pPr>
        <w:pStyle w:val="ListNumber"/>
        <w:spacing w:after="20"/>
      </w:pPr>
      <w:r>
        <w:t>ลบ duplicate pages/stores/services ที่ยืนยันว่าไม่มี import เหลือ.</w:t>
      </w:r>
    </w:p>
    <w:p>
      <w:pPr>
        <w:pStyle w:val="ListNumber"/>
        <w:spacing w:after="20"/>
      </w:pPr>
      <w:r>
        <w:t>รัน npx vue-tsc --noEmit.</w:t>
      </w:r>
    </w:p>
    <w:p>
      <w:pPr>
        <w:pStyle w:val="ListNumber"/>
        <w:spacing w:after="20"/>
      </w:pPr>
      <w:r>
        <w:t>รัน npm run lint.</w:t>
      </w:r>
    </w:p>
    <w:p>
      <w:pPr>
        <w:pStyle w:val="ListNumber"/>
        <w:spacing w:after="20"/>
      </w:pPr>
      <w:r>
        <w:t>รัน npm run build ทั้ง frontend และ backend.</w:t>
      </w:r>
    </w:p>
    <w:p>
      <w:pPr>
        <w:pStyle w:val="ListNumber"/>
        <w:spacing w:after="20"/>
      </w:pPr>
      <w:r>
        <w:t>Smoke test: Auth -&gt; เลือก Trader/Investor portfolio -&gt; Dashboard -&gt; core pages -&gt; create/update/delete -&gt; refresh -&gt; switch workspace.</w:t>
      </w:r>
    </w:p>
    <w:p>
      <w:pPr>
        <w:pStyle w:val="Heading1"/>
      </w:pPr>
      <w:r>
        <w:t>13. Page Refactor Order + ไฟล์ที่ต้องใช้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ลำดับ</w:t>
            </w:r>
          </w:p>
        </w:tc>
        <w:tc>
          <w:tcPr>
            <w:tcW w:type="dxa" w:w="3168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งาน</w:t>
            </w:r>
          </w:p>
        </w:tc>
        <w:tc>
          <w:tcPr>
            <w:tcW w:type="dxa" w:w="6624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ไฟล์หลักที่ต้องเปิดพร้อมกัน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Portfolio 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Trader+Investor PortfolioPage, PortfolioStore, portfolio.service/types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Trader Journal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JournalPage, JournalStore, RecordStore, PortfolioStore, trade service/types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Active Positions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ActivePositionsPage, JournalStore, MarketStore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Dashboard 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 Dashboard pages + TraderStore/InvestorStore + Portfolio/Journal/InvestorPortfolio/Analytics/Goal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Analytics 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 Analytics pages + AnalyticsStore + Market/Ai/Portfolio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News 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 News pages + NewsStore + Market/Portfolio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Records 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 pages + RecordStore + PortfolioStore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Goals Shared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 Goals pages + GoalStore + AnalyticsStore + PortfolioStore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Watchlist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 Watchlist pages + WatchlistStore + AI Recommendations + Asset/Market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Social/System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Community/Chat/Classroom/Auth/Profile/Upgrade + related stores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Routes/Layout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routes.ts + MainLayout + menu/sidebar config</w:t>
            </w:r>
          </w:p>
        </w:tc>
      </w:tr>
    </w:tbl>
    <w:p>
      <w:pPr>
        <w:spacing w:after="20"/>
      </w:pPr>
    </w:p>
    <w:p>
      <w:pPr>
        <w:pStyle w:val="Heading1"/>
      </w:pPr>
      <w:r>
        <w:t>14. Definition of Done ก่อน Merge เข้า Main</w:t>
      </w:r>
    </w:p>
    <w:p>
      <w:pPr>
        <w:pStyle w:val="ListBullet"/>
        <w:spacing w:after="20"/>
      </w:pPr>
      <w:r>
        <w:t>Prisma schema validate/generate ผ่าน และ migration history ไม่ถูกแก้ย้อนหลังแบบทำให้ environment อื่น replay ไม่ได้.</w:t>
      </w:r>
    </w:p>
    <w:p>
      <w:pPr>
        <w:pStyle w:val="ListBullet"/>
        <w:spacing w:after="20"/>
      </w:pPr>
      <w:r>
        <w:t>Backend npm run build ผ่าน.</w:t>
      </w:r>
    </w:p>
    <w:p>
      <w:pPr>
        <w:pStyle w:val="ListBullet"/>
        <w:spacing w:after="20"/>
      </w:pPr>
      <w:r>
        <w:t>Frontend vue-tsc --noEmit ผ่าน.</w:t>
      </w:r>
    </w:p>
    <w:p>
      <w:pPr>
        <w:pStyle w:val="ListBullet"/>
        <w:spacing w:after="20"/>
      </w:pPr>
      <w:r>
        <w:t>Frontend lint ผ่าน หรือมี exception ที่บันทึกเหตุผลชัดเจน.</w:t>
      </w:r>
    </w:p>
    <w:p>
      <w:pPr>
        <w:pStyle w:val="ListBullet"/>
        <w:spacing w:after="20"/>
      </w:pPr>
      <w:r>
        <w:t>Frontend build ผ่าน.</w:t>
      </w:r>
    </w:p>
    <w:p>
      <w:pPr>
        <w:pStyle w:val="ListBullet"/>
        <w:spacing w:after="20"/>
      </w:pPr>
      <w:r>
        <w:t>ไม่มี import ไปยัง TradeStore / ActivePositionStore / InvestorCashflowStore ที่เลิกใช้.</w:t>
      </w:r>
    </w:p>
    <w:p>
      <w:pPr>
        <w:pStyle w:val="ListBullet"/>
        <w:spacing w:after="20"/>
      </w:pPr>
      <w:r>
        <w:t>Switch TRADER &lt;-&gt; INVESTOR แล้วข้อมูลไม่ปนกัน.</w:t>
      </w:r>
    </w:p>
    <w:p>
      <w:pPr>
        <w:pStyle w:val="ListBullet"/>
        <w:spacing w:after="20"/>
      </w:pPr>
      <w:r>
        <w:t>Shared Pages ใช้ active portfolio/type จาก PortfolioStore ไม่ hard-code workspace.</w:t>
      </w:r>
    </w:p>
    <w:p>
      <w:pPr>
        <w:pStyle w:val="ListBullet"/>
        <w:spacing w:after="20"/>
      </w:pPr>
      <w:r>
        <w:t>Stripe/AI secrets อยู่ใน environment ไม่ commit ลง Git.</w:t>
      </w:r>
    </w:p>
    <w:p>
      <w:pPr>
        <w:pStyle w:val="ListBullet"/>
        <w:spacing w:after="20"/>
      </w:pPr>
      <w:r>
        <w:t>Smoke test CRUD ของ Portfolio, Journal/Records, Watchlist, Posts และ core navigation ผ่าน.</w:t>
      </w:r>
    </w:p>
    <w:p>
      <w:pPr>
        <w:pStyle w:val="Heading1"/>
      </w:pPr>
      <w:r>
        <w:t>15. Quick Mental Model สำหรับคนรับช่วง</w:t>
      </w:r>
    </w:p>
    <w:p>
      <w:r>
        <w:rPr>
          <w:b/>
        </w:rPr>
        <w:t xml:space="preserve">User </w:t>
      </w:r>
      <w:r>
        <w:t xml:space="preserve">→ </w:t>
      </w:r>
      <w:r>
        <w:rPr>
          <w:b/>
        </w:rPr>
        <w:t xml:space="preserve">PortfolioStore </w:t>
      </w:r>
      <w:r>
        <w:t xml:space="preserve">→ active portfolio + portfolio_type → </w:t>
      </w:r>
      <w:r>
        <w:rPr>
          <w:b/>
        </w:rPr>
        <w:t xml:space="preserve">Workspace Orchestrator </w:t>
      </w:r>
      <w:r>
        <w:t>(TraderStore/InvestorStore) → Domain Stores → Services → Backend → Prisma/Supabase</w:t>
      </w:r>
    </w:p>
    <w:p>
      <w:r>
        <w:rPr>
          <w:b/>
        </w:rPr>
        <w:t xml:space="preserve">TRADER: </w:t>
      </w:r>
      <w:r>
        <w:t>Journal/Trades + Assets + Market + Records + Analytics + Goals</w:t>
      </w:r>
    </w:p>
    <w:p>
      <w:r>
        <w:rPr>
          <w:b/>
        </w:rPr>
        <w:t xml:space="preserve">INVESTOR: </w:t>
      </w:r>
      <w:r>
        <w:t>StockTransactions/StockPurchases + Dividends + Stocks/Market + Records + Analytics</w:t>
      </w:r>
    </w:p>
    <w:p>
      <w:r>
        <w:rPr>
          <w:b/>
        </w:rPr>
        <w:t xml:space="preserve">SHARED: </w:t>
      </w:r>
      <w:r>
        <w:t>Portfolio, Watchlist, News, Posts/Community, Share, AI, Billing, Gamification, Auth/User</w:t>
      </w:r>
    </w:p>
    <w:p/>
    <w:p>
      <w:r>
        <w:rPr>
          <w:b/>
        </w:rPr>
        <w:t>หมายเหตุ: เอกสารนี้เป็น handover ของสถานะ merge ปัจจุบัน ไม่ใช่การยืนยันว่า Page layer เสร็จแล้ว ณ จุดนี้งานหลักที่ยังค้างคือ Page folder refactor/merge, routes/layout/navigation และ final build/smoke test.</w:t>
      </w:r>
    </w:p>
    <w:p>
      <w:pPr>
        <w:pStyle w:val="Heading1"/>
      </w:pPr>
      <w:r>
        <w:t>16. Features ที่ยังไม่ได้ Merge / Integrate ครบ</w:t>
      </w:r>
    </w:p>
    <w:p>
      <w:r>
        <w:t>มี feature จากฝั่ง Investor และ Trader บางส่วนที่ยังไม่ได้อยู่ใน architecture หลักครบถ้วน จึงต้องถือเป็นงานค้างก่อนสรุปว่า frontend merge เสร็จ.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Feature</w:t>
            </w:r>
          </w:p>
        </w:tc>
        <w:tc>
          <w:tcPr>
            <w:tcW w:type="dxa" w:w="259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ต้นทางปัจจุบัน</w:t>
            </w:r>
          </w:p>
        </w:tc>
        <w:tc>
          <w:tcPr>
            <w:tcW w:type="dxa" w:w="259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Target Architecture</w:t>
            </w:r>
          </w:p>
        </w:tc>
        <w:tc>
          <w:tcPr>
            <w:tcW w:type="dxa" w:w="2592"/>
            <w:vAlign w:val="center"/>
            <w:shd w:fill="D8EF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สถานะ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Coach Room / Coach UI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อยู่ฝั่ง Investor เดิม; backend มี Coach domain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Shared/User-level feature ภายใต้ pages/shared หรือ pages/coach; ใช้ portfolio context เฉพาะเมื่อ session ต้องอ้าง portfolio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ยังไม่ได้ย้าย/merge เข้า project frontend หลัก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Settings UI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อยู่ฝั่ง Investor เดิม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Shared/System Settings page; รวม user preferences, account settings และ UI preferences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ยังไม่ได้อยู่ใน project frontend หลัก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Language / i18n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implementation/UI อยู่ฝั่ง Investor เดิม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application infrastructure; locale เดียวควบคุมทุก page ทั้ง TRADER/INVESTOR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ยังไม่ได้ merge/standardize ใน project หลัก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GlobalDataFilter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มีไฟล์อยู่ใน project หลัก; ต้นทางฝั่ง Trader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Shared data-filter infrastructure เมื่อ filter ใช้กับ date range / portfolio / asset / analytics หลายหน้า; ไม่ควรผูกกับ Trader โดยชื่อหรือ logic ถ้าไม่จำเป็น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มีไฟล์แล้ว แต่ยังไม่ได้ implement/refactor/integrate กับ Store และ Pages ใหม่</w:t>
            </w:r>
          </w:p>
        </w:tc>
      </w:tr>
    </w:tbl>
    <w:p/>
    <w:p>
      <w:pPr>
        <w:pStyle w:val="Heading1"/>
      </w:pPr>
      <w:r>
        <w:t>17. การจัดกลุ่ม Folder เพิ่มเติม</w:t>
      </w:r>
    </w:p>
    <w:p>
      <w:r>
        <w:t>Target pages/components ควรเพิ่มกลุ่มต่อไปนี้จากโครงสร้างเดิมในเอกสาร:</w:t>
      </w:r>
    </w:p>
    <w:p>
      <w:pPr>
        <w:pStyle w:val="CodeBlock"/>
      </w:pPr>
      <w:r>
        <w:t>src/pages/</w:t>
        <w:br/>
        <w:t>├── shared/</w:t>
        <w:br/>
        <w:t>│   ├── ...</w:t>
        <w:br/>
        <w:t>│   ├── SettingsPage.vue</w:t>
        <w:br/>
        <w:t>│   └── CoachPage.vue          # ถ้า Coach เป็น user-level/shared</w:t>
        <w:br/>
        <w:t>├── auth/</w:t>
        <w:br/>
        <w:t>├── trader/</w:t>
        <w:br/>
        <w:t>├── investor/</w:t>
        <w:br/>
        <w:t>└── system/</w:t>
        <w:br/>
        <w:br/>
        <w:t>src/</w:t>
        <w:br/>
        <w:t>├── i18n/                      # locale messages / locale setup</w:t>
        <w:br/>
        <w:t>├── composables/</w:t>
        <w:br/>
        <w:t>│   └── useGlobalDataFilter.ts # ถ้า refactor เป็น composable orchestration</w:t>
        <w:br/>
        <w:t>├── stores/</w:t>
        <w:br/>
        <w:t>│   └── GlobalDataFilterStore.ts  # เฉพาะกรณีต้องมี shared reactive state</w:t>
        <w:br/>
        <w:t>└── components/</w:t>
        <w:br/>
        <w:t xml:space="preserve">    ├── coach/</w:t>
        <w:br/>
        <w:t xml:space="preserve">    ├── settings/</w:t>
        <w:br/>
        <w:t xml:space="preserve">    └── filters/</w:t>
      </w:r>
    </w:p>
    <w:p>
      <w:pPr>
        <w:pStyle w:val="Heading1"/>
      </w:pPr>
      <w:r>
        <w:t>18. GlobalDataFilter: ขอบเขตที่ต้องตัดสินใจก่อน Implement</w:t>
      </w:r>
    </w:p>
    <w:p>
      <w:pPr>
        <w:pStyle w:val="ListBullet"/>
        <w:spacing w:after="20"/>
      </w:pPr>
      <w:r>
        <w:t>ตรวจไฟล์ GlobalDataFilter ปัจจุบันก่อนว่าเก็บ state อะไร: date range, asset/symbol, portfolio, category หรือ filter เฉพาะ trade.</w:t>
      </w:r>
    </w:p>
    <w:p>
      <w:pPr>
        <w:pStyle w:val="ListBullet"/>
        <w:spacing w:after="20"/>
      </w:pPr>
      <w:r>
        <w:t>ถ้า filter เป็น Trading-only จริง เช่น session/trade setup filter ให้คงไว้ใน Trader domain.</w:t>
      </w:r>
    </w:p>
    <w:p>
      <w:pPr>
        <w:pStyle w:val="ListBullet"/>
        <w:spacing w:after="20"/>
      </w:pPr>
      <w:r>
        <w:t>ถ้า filter เป็น date range / portfolio / symbol / timeframe ที่ Analytics, Dashboard, News หรือ Records ใช้ร่วมกัน ให้ refactor เป็น Shared filter.</w:t>
      </w:r>
    </w:p>
    <w:p>
      <w:pPr>
        <w:pStyle w:val="ListBullet"/>
        <w:spacing w:after="20"/>
      </w:pPr>
      <w:r>
        <w:t>ห้ามให้ GlobalDataFilter กลายเป็น source of truth ซ้ำกับ PortfolioStore, AnalyticsStore หรือ NewsStore; ควรเป็น orchestration/UI filter state แล้วส่งค่าเข้า domain store.</w:t>
      </w:r>
    </w:p>
    <w:p>
      <w:pPr>
        <w:pStyle w:val="ListBullet"/>
        <w:spacing w:after="20"/>
      </w:pPr>
      <w:r>
        <w:t>หลัง refactor ต้องระบุชัดว่า field ไหนเป็น global และ field ไหนเป็น local page filter.</w:t>
      </w:r>
    </w:p>
    <w:p>
      <w:pPr>
        <w:pStyle w:val="Heading1"/>
      </w:pPr>
      <w:r>
        <w:t>19. Workflow ต่อไป (อัปเดต)</w:t>
      </w:r>
    </w:p>
    <w:p>
      <w:pPr>
        <w:pStyle w:val="ListNumber"/>
        <w:spacing w:after="20"/>
      </w:pPr>
      <w:r>
        <w:t>ปิด Store / Service / Composable TypeScript + ESLint errors ก่อน ตามแผนเดิม.</w:t>
      </w:r>
    </w:p>
    <w:p>
      <w:pPr>
        <w:pStyle w:val="ListNumber"/>
        <w:spacing w:after="20"/>
      </w:pPr>
      <w:r>
        <w:t>Inventory feature ที่ยังอยู่นอก project หลัก: Coach Room, Settings UI, locale/i18n files และ dependencies ทั้งหมดจาก Investor source.</w:t>
      </w:r>
    </w:p>
    <w:p>
      <w:pPr>
        <w:pStyle w:val="ListNumber"/>
        <w:spacing w:after="20"/>
      </w:pPr>
      <w:r>
        <w:t>เปิดดู GlobalDataFilter ที่มีอยู่ใน project หลัก และตัดสินว่าเป็น Trader-only filter หรือ Shared filter infrastructure.</w:t>
      </w:r>
    </w:p>
    <w:p>
      <w:pPr>
        <w:pStyle w:val="ListNumber"/>
        <w:spacing w:after="20"/>
      </w:pPr>
      <w:r>
        <w:t>Merge/Refactor i18n ก่อน Pages: ตั้ง locale source of truth เดียว และให้ Settings UI เปลี่ยนภาษาได้.</w:t>
      </w:r>
    </w:p>
    <w:p>
      <w:pPr>
        <w:pStyle w:val="ListNumber"/>
        <w:spacing w:after="20"/>
      </w:pPr>
      <w:r>
        <w:t>Merge Settings UI เป็น Shared/System feature; เชื่อม user preferences โดยไม่ผูกกับ portfolio_type.</w:t>
      </w:r>
    </w:p>
    <w:p>
      <w:pPr>
        <w:pStyle w:val="ListNumber"/>
        <w:spacing w:after="20"/>
      </w:pPr>
      <w:r>
        <w:t>Merge Coach UI/Room เข้ากับ backend Coach domain; วางเป็น Shared เว้นแต่ contract backend พิสูจน์ว่า Investor-only.</w:t>
      </w:r>
    </w:p>
    <w:p>
      <w:pPr>
        <w:pStyle w:val="ListNumber"/>
        <w:spacing w:after="20"/>
      </w:pPr>
      <w:r>
        <w:t>Refactor GlobalDataFilter และเชื่อมเฉพาะ Store/Page ที่ต้องใช้ โดยไม่ duplicate state.</w:t>
      </w:r>
    </w:p>
    <w:p>
      <w:pPr>
        <w:pStyle w:val="ListNumber"/>
        <w:spacing w:after="20"/>
      </w:pPr>
      <w:r>
        <w:t>จากนั้นจึงสร้าง folder pages ใหม่: shared / trader / investor / auth / system.</w:t>
      </w:r>
    </w:p>
    <w:p>
      <w:pPr>
        <w:pStyle w:val="ListNumber"/>
        <w:spacing w:after="20"/>
      </w:pPr>
      <w:r>
        <w:t>ย้าย Auth/System และ feature ใหม่ (Settings/Coach) เข้า target folder.</w:t>
      </w:r>
    </w:p>
    <w:p>
      <w:pPr>
        <w:pStyle w:val="ListNumber"/>
        <w:spacing w:after="20"/>
      </w:pPr>
      <w:r>
        <w:t>ย้าย Trader-only และ Investor-only Pages.</w:t>
      </w:r>
    </w:p>
    <w:p>
      <w:pPr>
        <w:pStyle w:val="ListNumber"/>
        <w:spacing w:after="20"/>
      </w:pPr>
      <w:r>
        <w:t>Merge Shared Pages ตามลำดับ: Portfolio -&gt; Dashboard -&gt; Analytics -&gt; News -&gt; Records -&gt; Goals -&gt; Watchlist -&gt; Community/Chat/Classroom.</w:t>
      </w:r>
    </w:p>
    <w:p>
      <w:pPr>
        <w:pStyle w:val="ListNumber"/>
        <w:spacing w:after="20"/>
      </w:pPr>
      <w:r>
        <w:t>แก้ routes.ts หลัง destination files ครบ รวม route ของ Settings/Coach.</w:t>
      </w:r>
    </w:p>
    <w:p>
      <w:pPr>
        <w:pStyle w:val="ListNumber"/>
        <w:spacing w:after="20"/>
      </w:pPr>
      <w:r>
        <w:t>แก้ MainLayout/sidebar/navigation และ language selector/menu visibility.</w:t>
      </w:r>
    </w:p>
    <w:p>
      <w:pPr>
        <w:pStyle w:val="ListNumber"/>
        <w:spacing w:after="20"/>
      </w:pPr>
      <w:r>
        <w:t>ลบ duplicate/legacy files หลัง search แล้วไม่มี import เหลือ.</w:t>
      </w:r>
    </w:p>
    <w:p>
      <w:pPr>
        <w:pStyle w:val="ListNumber"/>
        <w:spacing w:after="20"/>
      </w:pPr>
      <w:r>
        <w:t>รัน vue-tsc -&gt; lint -&gt; frontend build -&gt; backend build -&gt; smoke test TRADER/INVESTOR/Settings/Language/Coach.</w:t>
      </w:r>
    </w:p>
    <w:p>
      <w:pPr>
        <w:pStyle w:val="Heading1"/>
      </w:pPr>
      <w:r>
        <w:t>20. สถานะที่ต้องสื่อสารกับทีมให้ตรงกัน</w:t>
      </w:r>
    </w:p>
    <w:p>
      <w:pPr>
        <w:pStyle w:val="ListBullet"/>
        <w:spacing w:after="20"/>
      </w:pPr>
      <w:r>
        <w:t>Database merge: ทำแล้ว/ฐานรวมแล้ว แต่ต้องรักษา migration discipline.</w:t>
      </w:r>
    </w:p>
    <w:p>
      <w:pPr>
        <w:pStyle w:val="ListBullet"/>
        <w:spacing w:after="20"/>
      </w:pPr>
      <w:r>
        <w:t>Backend core merge: ทำไปเกือบครบและ build เคยผ่าน; feature ใหม่บางกลุ่มยังต้อง integration QA.</w:t>
      </w:r>
    </w:p>
    <w:p>
      <w:pPr>
        <w:pStyle w:val="ListBullet"/>
        <w:spacing w:after="20"/>
      </w:pPr>
      <w:r>
        <w:t>Frontend Store layer: refactor ไปมากแล้วและกำลังเก็บ TypeScript/ESLint.</w:t>
      </w:r>
    </w:p>
    <w:p>
      <w:pPr>
        <w:pStyle w:val="ListBullet"/>
        <w:spacing w:after="20"/>
      </w:pPr>
      <w:r>
        <w:t>Frontend Pages: ยังไม่ถือว่า merge เสร็จ; ยังต้องจัด folder + merge Shared Pages + routes/layout.</w:t>
      </w:r>
    </w:p>
    <w:p>
      <w:pPr>
        <w:pStyle w:val="ListBullet"/>
        <w:spacing w:after="20"/>
      </w:pPr>
      <w:r>
        <w:t>Coach/Settings/i18n: มี implementation ฝั่ง Investor แต่ยังไม่ได้เข้า project หลัก.</w:t>
      </w:r>
    </w:p>
    <w:p>
      <w:pPr>
        <w:pStyle w:val="ListBullet"/>
        <w:spacing w:after="20"/>
      </w:pPr>
      <w:r>
        <w:t>GlobalDataFilter: มีใน project หลัก แต่ยังไม่ถือว่าใช้งานเสร็จ เพราะยังไม่ได้ refactor/integrate.</w:t>
      </w:r>
    </w:p>
    <w:p>
      <w:pPr>
        <w:pStyle w:val="ListBullet"/>
        <w:spacing w:after="20"/>
      </w:pPr>
      <w:r>
        <w:t>ดังนั้นห้ามรายงานว่า Frontend merge 100% จนกว่า feature เหล่านี้และ Page/Route layer จะผ่าน build/smoke test.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